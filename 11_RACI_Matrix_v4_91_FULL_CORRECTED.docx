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11. RACI Matrix v4.91 FULL</w:t>
      </w:r>
    </w:p>
    <w:p>
      <w:pPr>
        <w:jc w:val="center"/>
      </w:pPr>
      <w:r>
        <w:rPr>
          <w:b/>
          <w:color w:val="1F3EA0"/>
          <w:sz w:val="20"/>
        </w:rPr>
        <w:t>Матрица ответственности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Responsible</w:t>
            </w:r>
          </w:p>
        </w:tc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Accountable</w:t>
            </w:r>
          </w:p>
        </w:tc>
        <w:tc>
          <w:tcPr>
            <w:tcW w:type="dxa" w:w="259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Consulted</w:t>
            </w:r>
          </w:p>
        </w:tc>
        <w:tc>
          <w:tcPr>
            <w:tcW w:type="dxa" w:w="2016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Informed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Architecture / ID Model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 + Architect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imos, 1C, HOMAG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Executive sponsor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catalog / EDP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integrator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1C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workflows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vendor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imos, 1C, HOMAG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 / HFE / HOMAG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HOMAG specialist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SCM / Morbidelli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SCM specialist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 integration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 team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Finance / Procurement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UNS/Event Store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IT/OT architect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HOMAG, SCM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 Kitting / WMS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MES/WMS team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1C, imos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 / Shipping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WMS/MES team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1C/Logistics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Sales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Delivery / Installation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Logistics/Field 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/ 1C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Customer service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 / AI / APS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Data/BI team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Management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Cybersecurity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IT/OT security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Future 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All vendors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Management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